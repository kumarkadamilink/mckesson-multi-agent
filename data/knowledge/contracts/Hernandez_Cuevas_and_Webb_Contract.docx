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32"/>
        </w:rPr>
        <w:t>MASTER PROCUREMENT AGREEMENT</w:t>
      </w:r>
    </w:p>
    <w:p>
      <w:pPr>
        <w:jc w:val="center"/>
      </w:pPr>
      <w:r>
        <w:rPr>
          <w:b/>
          <w:color w:val="2E6DA4"/>
          <w:sz w:val="24"/>
        </w:rPr>
        <w:t>McKesson Corporation — Hernandez, Cuevas and Webb</w:t>
      </w:r>
    </w:p>
    <w:p>
      <w:pPr>
        <w:jc w:val="center"/>
      </w:pPr>
      <w:r>
        <w:rPr>
          <w:color w:val="888888"/>
          <w:sz w:val="18"/>
        </w:rPr>
        <w:t>Contract No: MCK-2024-0156  |  Effective: 2024-05-01  |  Expiry: 2026-04-30</w:t>
      </w:r>
    </w:p>
    <w:p>
      <w:pPr>
        <w:pBdr>
          <w:bottom w:val="single" w:sz="12" w:space="1" w:color="1B3A6B"/>
        </w:pBdr>
      </w:pPr>
    </w:p>
    <w:p>
      <w:pPr>
        <w:spacing w:before="200" w:after="80"/>
      </w:pPr>
      <w:r>
        <w:rPr>
          <w:b/>
          <w:color w:val="1B3A6B"/>
          <w:sz w:val="22"/>
        </w:rPr>
        <w:t>1. PARTIES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McKesson Corporation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One Post Street, San Francisco, CA 94104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procurement@mckesson.com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Hernandez, Cuevas and Webb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900 Facility Lane, Houston, TX 77001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Carlos Hernandez | c.hernandez@hcwfacilities.com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2. SCOPE OF AGREEMENT</w:t>
      </w:r>
    </w:p>
    <w:p>
      <w:pPr>
        <w:jc w:val="both"/>
      </w:pPr>
      <w:r>
        <w:rPr>
          <w:sz w:val="19"/>
        </w:rPr>
        <w:t>This Master Procurement Agreement ('Agreement') governs the procurement of Facility Management &amp; Maintenance products and services by McKesson Corporation ('Buyer') from Hernandez, Cuevas and Webb ('Supplier'). All purchase orders issued under this Agreement are subject to the terms herein.</w:t>
      </w:r>
    </w:p>
    <w:p>
      <w:pPr>
        <w:spacing w:before="200" w:after="80"/>
      </w:pPr>
      <w:r>
        <w:rPr>
          <w:b/>
          <w:color w:val="1B3A6B"/>
          <w:sz w:val="22"/>
        </w:rPr>
        <w:t>3. PRICING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Line Item / Service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Volume Commitment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HVAC Preventive 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$2,800/unit/yr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45 units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Janitorial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$18,500/month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 months/yr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Emergency Repair Response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$125/hr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Est. 800 hrs/yr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4.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Total Annual Spend (Est.)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$2,750,000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Negotiated Savings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Payment Terms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Net 30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Invoice Frequency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Early Pay Discount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1% / 10 Net 30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5. SERVICE LEVEL AGREEMENT (SLA)</w:t>
      </w:r>
    </w:p>
    <w:p>
      <w:pPr>
        <w:jc w:val="both"/>
      </w:pPr>
      <w:r>
        <w:rPr>
          <w:sz w:val="19"/>
        </w:rPr>
        <w:t>Supplier shall meet the following performance standards: 2hr emergency response, 95% planned maintenance completion. Performance will be measured monthly and reported in the Supplier Scorecard.</w:t>
      </w:r>
    </w:p>
    <w:p>
      <w:pPr>
        <w:spacing w:before="200" w:after="80"/>
      </w:pPr>
      <w:r>
        <w:rPr>
          <w:b/>
          <w:color w:val="1B3A6B"/>
          <w:sz w:val="22"/>
        </w:rPr>
        <w:t>6. PENALTIES &amp; REMEDIES</w:t>
      </w:r>
    </w:p>
    <w:p>
      <w:pPr>
        <w:jc w:val="both"/>
      </w:pPr>
      <w:r>
        <w:rPr>
          <w:sz w:val="19"/>
        </w:rPr>
        <w:t>In the event of SLA non-compliance, the following remedies apply: Daily penalty of $500 per unresolved critical issue beyond SLA. Repeated breaches (3 or more in a 12-month period) constitute grounds for contract termination with 30 days written notice.</w:t>
      </w:r>
    </w:p>
    <w:p>
      <w:pPr>
        <w:spacing w:before="200" w:after="80"/>
      </w:pPr>
      <w:r>
        <w:rPr>
          <w:b/>
          <w:color w:val="1B3A6B"/>
          <w:sz w:val="22"/>
        </w:rPr>
        <w:t>7. GENERAL TERMS</w:t>
      </w:r>
    </w:p>
    <w:p>
      <w:pPr>
        <w:jc w:val="both"/>
      </w:pPr>
      <w:r>
        <w:rPr>
          <w:b/>
          <w:sz w:val="19"/>
        </w:rPr>
        <w:t xml:space="preserve">Confidentiality: </w:t>
      </w:r>
      <w:r>
        <w:rPr>
          <w:sz w:val="19"/>
        </w:rPr>
        <w:t>Both parties agree to maintain strict confidentiality of all proprietary information exchanged under this Agreement for a period of 5 years post-termination.</w:t>
      </w:r>
    </w:p>
    <w:p>
      <w:pPr>
        <w:jc w:val="both"/>
      </w:pPr>
      <w:r>
        <w:rPr>
          <w:b/>
          <w:sz w:val="19"/>
        </w:rPr>
        <w:t xml:space="preserve">Governing Law: </w:t>
      </w:r>
      <w:r>
        <w:rPr>
          <w:sz w:val="19"/>
        </w:rPr>
        <w:t>This Agreement shall be governed by the laws of the State of California, without regard to conflict of law principles.</w:t>
      </w:r>
    </w:p>
    <w:p>
      <w:pPr>
        <w:jc w:val="both"/>
      </w:pPr>
      <w:r>
        <w:rPr>
          <w:b/>
          <w:sz w:val="19"/>
        </w:rPr>
        <w:t xml:space="preserve">Force Majeure: </w:t>
      </w:r>
      <w:r>
        <w:rPr>
          <w:sz w:val="19"/>
        </w:rPr>
        <w:t>Neither party shall be liable for delays caused by circumstances beyond their reasonable control, provided written notice is given within 5 business days.</w:t>
      </w:r>
    </w:p>
    <w:p>
      <w:pPr>
        <w:jc w:val="both"/>
      </w:pPr>
      <w:r>
        <w:rPr>
          <w:b/>
          <w:sz w:val="19"/>
        </w:rPr>
        <w:t xml:space="preserve">Amendments: </w:t>
      </w:r>
      <w:r>
        <w:rPr>
          <w:sz w:val="19"/>
        </w:rPr>
        <w:t>Any amendments to this Agreement must be made in writing and signed by authorized representatives of both parties.</w:t>
      </w:r>
    </w:p>
    <w:p>
      <w:pPr>
        <w:jc w:val="both"/>
      </w:pPr>
      <w:r>
        <w:rPr>
          <w:b/>
          <w:sz w:val="19"/>
        </w:rPr>
        <w:t xml:space="preserve">Termination for Convenience: </w:t>
      </w:r>
      <w:r>
        <w:rPr>
          <w:sz w:val="19"/>
        </w:rPr>
        <w:t>Either party may terminate this Agreement with 90 days written notice. McKesson may terminate immediately for cause with documented evidence.</w:t>
      </w:r>
    </w:p>
    <w:p/>
    <w:p>
      <w:pPr>
        <w:spacing w:before="200" w:after="80"/>
      </w:pPr>
      <w:r>
        <w:rPr>
          <w:b/>
          <w:color w:val="1B3A6B"/>
          <w:sz w:val="22"/>
        </w:rPr>
        <w:t>8. 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McKesson Corporation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Hernandez, Cuevas and Webb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Title: VP, Strategic Sourcing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Title: Carlos Hernandez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